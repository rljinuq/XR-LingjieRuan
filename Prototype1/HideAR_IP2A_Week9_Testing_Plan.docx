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HideAR IP2A Week 9 Testing Plan</w:t>
      </w:r>
    </w:p>
    <w:p>
      <w:pPr>
        <w:spacing w:after="220"/>
      </w:pPr>
      <w:r>
        <w:rPr>
          <w:rFonts w:ascii="Arial" w:hAnsi="Arial"/>
          <w:b/>
          <w:color w:val="3F6F8F"/>
          <w:sz w:val="26"/>
        </w:rPr>
        <w:t>Functional mobile AR prototype</w:t>
      </w:r>
    </w:p>
    <w:p>
      <w:pPr>
        <w:spacing w:after="40"/>
      </w:pPr>
      <w:r>
        <w:rPr>
          <w:b/>
        </w:rPr>
        <w:t xml:space="preserve">Prepared by: </w:t>
      </w:r>
      <w:r>
        <w:t>Lingjie Ruan</w:t>
      </w:r>
    </w:p>
    <w:p>
      <w:pPr>
        <w:spacing w:after="40"/>
      </w:pPr>
      <w:r>
        <w:rPr>
          <w:b/>
        </w:rPr>
        <w:t xml:space="preserve">Platform: </w:t>
      </w:r>
      <w:r>
        <w:t>iPhone, Unity 6.3 and AR Foundation</w:t>
      </w:r>
    </w:p>
    <w:p>
      <w:pPr>
        <w:spacing w:after="40"/>
      </w:pPr>
      <w:r>
        <w:rPr>
          <w:b/>
        </w:rPr>
        <w:t xml:space="preserve">Testing context: </w:t>
      </w:r>
      <w:r>
        <w:t>Week 9 in-person testing with peers</w:t>
      </w:r>
    </w:p>
    <w:p>
      <w:pPr>
        <w:pStyle w:val="Heading1"/>
      </w:pPr>
      <w:r>
        <w:t>Prototype</w:t>
      </w:r>
    </w:p>
    <w:p>
      <w:r>
        <w:t>HideAR is a mobile AR hide-and-seek game. The hider scans the real environment, places a virtual dinosaur on a detected surface, checks or moves the placement, confirms the hiding place, and passes the phone to the seeker. After a countdown, the seeker moves around the room, finds the dinosaur and taps it to complete the round.</w:t>
      </w:r>
    </w:p>
    <w:p>
      <w:pPr>
        <w:pStyle w:val="Heading1"/>
      </w:pPr>
      <w:r>
        <w:t>Test objective</w:t>
      </w:r>
    </w:p>
    <w:p>
      <w:r>
        <w:t>Find out whether first-time users can complete the full hiding and seeking flow without detailed help, and identify any point where the interface causes confusion or accidental input.</w:t>
      </w:r>
    </w:p>
    <w:p>
      <w:pPr>
        <w:pStyle w:val="Heading1"/>
      </w:pPr>
      <w:r>
        <w:t>Questions to answer</w:t>
      </w:r>
    </w:p>
    <w:p>
      <w:pPr>
        <w:pStyle w:val="ListBullet"/>
        <w:spacing w:after="60"/>
      </w:pPr>
      <w:r>
        <w:t>Can the hider start the game, place one dinosaur and confirm the hiding position?</w:t>
      </w:r>
    </w:p>
    <w:p>
      <w:pPr>
        <w:pStyle w:val="ListBullet"/>
        <w:spacing w:after="60"/>
      </w:pPr>
      <w:r>
        <w:t>Does pressing an interface button ever place a dinosaur accidentally?</w:t>
      </w:r>
    </w:p>
    <w:p>
      <w:pPr>
        <w:pStyle w:val="ListBullet"/>
        <w:spacing w:after="60"/>
      </w:pPr>
      <w:r>
        <w:t>Does the hider understand the option to move or confirm the dinosaur?</w:t>
      </w:r>
    </w:p>
    <w:p>
      <w:pPr>
        <w:pStyle w:val="ListBullet"/>
        <w:spacing w:after="60"/>
      </w:pPr>
      <w:r>
        <w:t>Is the handoff and countdown clear to the seeker?</w:t>
      </w:r>
    </w:p>
    <w:p>
      <w:pPr>
        <w:pStyle w:val="ListBullet"/>
        <w:spacing w:after="60"/>
      </w:pPr>
      <w:r>
        <w:t>Can the seeker find and tap the dinosaur, and is the success feedback clear?</w:t>
      </w:r>
    </w:p>
    <w:p>
      <w:pPr>
        <w:pStyle w:val="ListBullet"/>
        <w:spacing w:after="60"/>
      </w:pPr>
      <w:r>
        <w:t>Are the instructions and buttons easy to read and use?</w:t>
      </w:r>
    </w:p>
    <w:p>
      <w:pPr>
        <w:pStyle w:val="Heading1"/>
      </w:pPr>
      <w:r>
        <w:t>Participants and setup</w:t>
      </w:r>
    </w:p>
    <w:p>
      <w:pPr>
        <w:pStyle w:val="ListBullet"/>
        <w:spacing w:after="60"/>
      </w:pPr>
      <w:r>
        <w:t>Test with approximately five peers. Use two people per round where possible: one hider and one seeker.</w:t>
      </w:r>
    </w:p>
    <w:p>
      <w:pPr>
        <w:pStyle w:val="ListBullet"/>
        <w:spacing w:after="60"/>
      </w:pPr>
      <w:r>
        <w:t>Use the same iPhone and the current HideAR IP2 build for every test.</w:t>
      </w:r>
    </w:p>
    <w:p>
      <w:pPr>
        <w:pStyle w:val="ListBullet"/>
        <w:spacing w:after="60"/>
      </w:pPr>
      <w:r>
        <w:t>Test in a well-lit indoor space with a textured table or floor and enough room to move safely.</w:t>
      </w:r>
    </w:p>
    <w:p>
      <w:pPr>
        <w:pStyle w:val="ListBullet"/>
        <w:spacing w:after="60"/>
      </w:pPr>
      <w:r>
        <w:t>Return the app to the Start Game screen before every test.</w:t>
      </w:r>
    </w:p>
    <w:p>
      <w:pPr>
        <w:pStyle w:val="ListBullet"/>
        <w:spacing w:after="60"/>
      </w:pPr>
      <w:r>
        <w:t>Record participant IDs only, not names.</w:t>
      </w:r>
    </w:p>
    <w:p>
      <w:r>
        <w:br w:type="page"/>
      </w:r>
    </w:p>
    <w:p>
      <w:pPr>
        <w:pStyle w:val="Heading1"/>
      </w:pPr>
      <w:r>
        <w:t>Test procedure</w:t>
      </w:r>
    </w:p>
    <w:p>
      <w:pPr>
        <w:spacing w:after="100"/>
        <w:ind w:left="230" w:hanging="230"/>
      </w:pPr>
      <w:r>
        <w:rPr>
          <w:b/>
        </w:rPr>
        <w:t xml:space="preserve">1. </w:t>
      </w:r>
      <w:r>
        <w:t>Give one participant the iPhone as the hider. Do not explain the individual buttons.</w:t>
      </w:r>
    </w:p>
    <w:p>
      <w:pPr>
        <w:spacing w:after="100"/>
        <w:ind w:left="230" w:hanging="230"/>
      </w:pPr>
      <w:r>
        <w:rPr>
          <w:b/>
        </w:rPr>
        <w:t xml:space="preserve">2. </w:t>
      </w:r>
      <w:r>
        <w:t>Say: "Use this app to hide the dinosaur somewhere in the real environment. When you are satisfied, prepare the phone for the next player."</w:t>
      </w:r>
    </w:p>
    <w:p>
      <w:pPr>
        <w:spacing w:after="100"/>
        <w:ind w:left="230" w:hanging="230"/>
      </w:pPr>
      <w:r>
        <w:rPr>
          <w:b/>
        </w:rPr>
        <w:t xml:space="preserve">3. </w:t>
      </w:r>
      <w:r>
        <w:t>Observe whether the hider starts the game, scans a surface, places one dinosaur, reviews the position and confirms the hiding place.</w:t>
      </w:r>
    </w:p>
    <w:p>
      <w:pPr>
        <w:spacing w:after="100"/>
        <w:ind w:left="230" w:hanging="230"/>
      </w:pPr>
      <w:r>
        <w:rPr>
          <w:b/>
        </w:rPr>
        <w:t xml:space="preserve">4. </w:t>
      </w:r>
      <w:r>
        <w:t>Ask the hider to pass the phone to the seeker without revealing the hiding location.</w:t>
      </w:r>
    </w:p>
    <w:p>
      <w:pPr>
        <w:spacing w:after="100"/>
        <w:ind w:left="230" w:hanging="230"/>
      </w:pPr>
      <w:r>
        <w:rPr>
          <w:b/>
        </w:rPr>
        <w:t xml:space="preserve">5. </w:t>
      </w:r>
      <w:r>
        <w:t>Say to the seeker: "Use the phone to find the hidden dinosaur and complete the round."</w:t>
      </w:r>
    </w:p>
    <w:p>
      <w:pPr>
        <w:spacing w:after="100"/>
        <w:ind w:left="230" w:hanging="230"/>
      </w:pPr>
      <w:r>
        <w:rPr>
          <w:b/>
        </w:rPr>
        <w:t xml:space="preserve">6. </w:t>
      </w:r>
      <w:r>
        <w:t>Start recording search time when the seeking stage begins. Count failed taps on or near the dinosaur.</w:t>
      </w:r>
    </w:p>
    <w:p>
      <w:pPr>
        <w:spacing w:after="100"/>
        <w:ind w:left="230" w:hanging="230"/>
      </w:pPr>
      <w:r>
        <w:rPr>
          <w:b/>
        </w:rPr>
        <w:t xml:space="preserve">7. </w:t>
      </w:r>
      <w:r>
        <w:t>Stop the time when the found screen appears. Ask the questions below and complete one row of the results table.</w:t>
      </w:r>
    </w:p>
    <w:p>
      <w:pPr>
        <w:spacing w:after="100"/>
        <w:ind w:left="230" w:hanging="230"/>
      </w:pPr>
      <w:r>
        <w:rPr>
          <w:b/>
        </w:rPr>
        <w:t xml:space="preserve">8. </w:t>
      </w:r>
      <w:r>
        <w:t>Restart the app and repeat the same process with the next participants.</w:t>
      </w:r>
    </w:p>
    <w:p>
      <w:pPr>
        <w:pStyle w:val="Heading1"/>
      </w:pPr>
      <w:r>
        <w:t>What to record</w:t>
      </w:r>
    </w:p>
    <w:p>
      <w:pPr>
        <w:pStyle w:val="ListBullet"/>
        <w:spacing w:after="60"/>
      </w:pPr>
      <w:r>
        <w:t>Whether the round was completed without help.</w:t>
      </w:r>
    </w:p>
    <w:p>
      <w:pPr>
        <w:pStyle w:val="ListBullet"/>
        <w:spacing w:after="60"/>
      </w:pPr>
      <w:r>
        <w:t>Whether a UI button caused accidental dinosaur placement.</w:t>
      </w:r>
    </w:p>
    <w:p>
      <w:pPr>
        <w:pStyle w:val="ListBullet"/>
        <w:spacing w:after="60"/>
      </w:pPr>
      <w:r>
        <w:t>How clear the review and handoff stages were, rated from 1 to 5.</w:t>
      </w:r>
    </w:p>
    <w:p>
      <w:pPr>
        <w:pStyle w:val="ListBullet"/>
        <w:spacing w:after="60"/>
      </w:pPr>
      <w:r>
        <w:t>Search time in seconds and number of failed taps.</w:t>
      </w:r>
    </w:p>
    <w:p>
      <w:pPr>
        <w:pStyle w:val="ListBullet"/>
        <w:spacing w:after="60"/>
      </w:pPr>
      <w:r>
        <w:t>Whether tapping the dinosaur produced the found feedback.</w:t>
      </w:r>
    </w:p>
    <w:p>
      <w:pPr>
        <w:pStyle w:val="ListBullet"/>
        <w:spacing w:after="60"/>
      </w:pPr>
      <w:r>
        <w:t>The participant's main comment or point of confusion.</w:t>
      </w:r>
    </w:p>
    <w:p>
      <w:pPr>
        <w:pStyle w:val="Heading1"/>
      </w:pPr>
      <w:r>
        <w:t>Post-test questions</w:t>
      </w:r>
    </w:p>
    <w:p>
      <w:pPr>
        <w:spacing w:after="100"/>
        <w:ind w:left="230" w:hanging="230"/>
      </w:pPr>
      <w:r>
        <w:rPr>
          <w:b/>
        </w:rPr>
        <w:t xml:space="preserve">1. </w:t>
      </w:r>
      <w:r>
        <w:t>What did you think you needed to do when the app first opened?</w:t>
      </w:r>
    </w:p>
    <w:p>
      <w:pPr>
        <w:spacing w:after="100"/>
        <w:ind w:left="230" w:hanging="230"/>
      </w:pPr>
      <w:r>
        <w:rPr>
          <w:b/>
        </w:rPr>
        <w:t xml:space="preserve">2. </w:t>
      </w:r>
      <w:r>
        <w:t>How clear was the hiding and placement stage? Rate it from 1 to 5.</w:t>
      </w:r>
    </w:p>
    <w:p>
      <w:pPr>
        <w:spacing w:after="100"/>
        <w:ind w:left="230" w:hanging="230"/>
      </w:pPr>
      <w:r>
        <w:rPr>
          <w:b/>
        </w:rPr>
        <w:t xml:space="preserve">3. </w:t>
      </w:r>
      <w:r>
        <w:t>Was it clear that you could move the dinosaur or confirm its position?</w:t>
      </w:r>
    </w:p>
    <w:p>
      <w:pPr>
        <w:spacing w:after="100"/>
        <w:ind w:left="230" w:hanging="230"/>
      </w:pPr>
      <w:r>
        <w:rPr>
          <w:b/>
        </w:rPr>
        <w:t xml:space="preserve">4. </w:t>
      </w:r>
      <w:r>
        <w:t>How clear was the handoff and countdown? Rate it from 1 to 5.</w:t>
      </w:r>
    </w:p>
    <w:p>
      <w:pPr>
        <w:spacing w:after="100"/>
        <w:ind w:left="230" w:hanging="230"/>
      </w:pPr>
      <w:r>
        <w:rPr>
          <w:b/>
        </w:rPr>
        <w:t xml:space="preserve">5. </w:t>
      </w:r>
      <w:r>
        <w:t>Did the found screen make it clear that the game was complete?</w:t>
      </w:r>
    </w:p>
    <w:p>
      <w:pPr>
        <w:spacing w:after="100"/>
        <w:ind w:left="230" w:hanging="230"/>
      </w:pPr>
      <w:r>
        <w:rPr>
          <w:b/>
        </w:rPr>
        <w:t xml:space="preserve">6. </w:t>
      </w:r>
      <w:r>
        <w:t>What was the most confusing part, and what is the first thing you would improve?</w:t>
      </w:r>
    </w:p>
    <w:p>
      <w:pPr>
        <w:pStyle w:val="Heading1"/>
      </w:pPr>
      <w:r>
        <w:t>Facilitator rule</w:t>
      </w:r>
    </w:p>
    <w:p>
      <w:r>
        <w:t>Do not coach the participant while they are making progress. If they are completely blocked for about 20 seconds, give the smallest possible neutral hint and record that help was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3F6F8F"/>
        <w:sz w:val="17"/>
      </w:rPr>
      <w:t>HideAR IP2A | Week 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